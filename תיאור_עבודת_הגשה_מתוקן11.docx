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99A2" w14:textId="77777777" w:rsidR="007760E9" w:rsidRDefault="00D758C6" w:rsidP="00515DD3">
      <w:pPr>
        <w:pStyle w:val="aa"/>
        <w:bidi/>
        <w:jc w:val="right"/>
      </w:pPr>
      <w:r>
        <w:t>עבודת גמר - אלגוריתמיקה של תכנון דינמי</w:t>
      </w:r>
    </w:p>
    <w:p w14:paraId="76F08236" w14:textId="77777777" w:rsidR="007760E9" w:rsidRDefault="00D758C6" w:rsidP="00515DD3">
      <w:pPr>
        <w:bidi/>
        <w:jc w:val="right"/>
      </w:pPr>
      <w:r>
        <w:t>מספר קורס: 2-7522810-1</w:t>
      </w:r>
    </w:p>
    <w:p w14:paraId="67CEE958" w14:textId="00CB8BC1" w:rsidR="007760E9" w:rsidRDefault="00D758C6" w:rsidP="005B3B8F">
      <w:pPr>
        <w:bidi/>
        <w:jc w:val="right"/>
      </w:pPr>
      <w:r>
        <w:t>מרצה: פרופ' ואדים לויט</w:t>
      </w:r>
    </w:p>
    <w:p w14:paraId="3927830D" w14:textId="640BD8F0" w:rsidR="005B3B8F" w:rsidRDefault="005B3B8F" w:rsidP="005B3B8F">
      <w:pPr>
        <w:bidi/>
        <w:jc w:val="right"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תז: </w:t>
      </w:r>
      <w:r>
        <w:rPr>
          <w:rFonts w:cs="Arial"/>
          <w:rtl/>
          <w:lang w:bidi="he-IL"/>
        </w:rPr>
        <w:t>206521544</w:t>
      </w:r>
    </w:p>
    <w:p w14:paraId="07DAC3CB" w14:textId="77777777" w:rsidR="007760E9" w:rsidRDefault="00D758C6" w:rsidP="00515DD3">
      <w:pPr>
        <w:pStyle w:val="1"/>
        <w:bidi/>
        <w:jc w:val="right"/>
      </w:pPr>
      <w:r>
        <w:t>1. תיאור כללי של הבעיה</w:t>
      </w:r>
    </w:p>
    <w:p w14:paraId="6E95E8A8" w14:textId="77777777" w:rsidR="007760E9" w:rsidRDefault="00D758C6" w:rsidP="00515DD3">
      <w:pPr>
        <w:bidi/>
        <w:jc w:val="right"/>
      </w:pPr>
      <w:r>
        <w:t>הבעיה עוסקת במציאת מסלולים על רשת (Grid) דו-ממדית בגודל n×m, כאשר כל תא מכיל משקלים לתנועה ימינה (x) ולתנועה למטה (y). המטרה היא למצוא לא רק את המסלול הטוב ביותר (בעל העלות המינימלית), אלא גם את המסלול השני בעלות, k המסלולים הטובים ביותר, וכל המסלולים האפשריים עם עלויותיהם השונות.</w:t>
      </w:r>
    </w:p>
    <w:p w14:paraId="080B71CA" w14:textId="77777777" w:rsidR="007760E9" w:rsidRDefault="007760E9" w:rsidP="00515DD3">
      <w:pPr>
        <w:bidi/>
        <w:jc w:val="right"/>
      </w:pPr>
    </w:p>
    <w:p w14:paraId="3A19167E" w14:textId="77777777" w:rsidR="007760E9" w:rsidRDefault="00D758C6" w:rsidP="00515DD3">
      <w:pPr>
        <w:pStyle w:val="21"/>
        <w:bidi/>
      </w:pPr>
      <w:r>
        <w:t>מבנה הנתונים:</w:t>
      </w:r>
    </w:p>
    <w:p w14:paraId="6F80BDE1" w14:textId="77777777" w:rsidR="007760E9" w:rsidRDefault="00D758C6" w:rsidP="00515DD3">
      <w:r>
        <w:rPr>
          <w:rFonts w:ascii="Courier New" w:hAnsi="Courier New"/>
          <w:sz w:val="18"/>
          <w:rtl/>
        </w:rPr>
        <w:t>class Node:</w:t>
        <w:br/>
        <w:t xml:space="preserve">    def __init__(self, x: int, y: int):</w:t>
        <w:br/>
        <w:t xml:space="preserve">        self.x = x  # עלות מעבר ימינה</w:t>
        <w:br/>
        <w:t xml:space="preserve">        self.y = y  # עלות מעבר למטה</w:t>
        <w:br/>
        <w:t xml:space="preserve">        self.price = 0  # עלות מינימלית מ-(0,0) לתא זה</w:t>
      </w:r>
    </w:p>
    <w:p w14:paraId="39016656" w14:textId="77777777" w:rsidR="007760E9" w:rsidRDefault="007760E9" w:rsidP="00515DD3">
      <w:pPr>
        <w:bidi/>
        <w:jc w:val="right"/>
      </w:pPr>
    </w:p>
    <w:p w14:paraId="05BFC5FD" w14:textId="77777777" w:rsidR="007760E9" w:rsidRDefault="00D758C6" w:rsidP="00515DD3">
      <w:pPr>
        <w:pStyle w:val="1"/>
        <w:bidi/>
        <w:jc w:val="right"/>
      </w:pPr>
      <w:r>
        <w:t>2. תיאור האלגוריתם</w:t>
      </w:r>
    </w:p>
    <w:p w14:paraId="291B3F19" w14:textId="77777777" w:rsidR="007760E9" w:rsidRDefault="00D758C6" w:rsidP="00515DD3">
      <w:pPr>
        <w:pStyle w:val="21"/>
        <w:bidi/>
        <w:jc w:val="right"/>
      </w:pPr>
      <w:r>
        <w:t>2.1 פונקציה מרכזית: _dp_costs</w:t>
      </w:r>
    </w:p>
    <w:p w14:paraId="155060CD" w14:textId="77777777" w:rsidR="007760E9" w:rsidRDefault="00D758C6" w:rsidP="00515DD3">
      <w:pPr>
        <w:bidi/>
        <w:jc w:val="right"/>
      </w:pPr>
      <w:r>
        <w:t>הפונקציה _dp_costs היא הלב של כל הפתרונות. היא מבוססת על תכנון דינמי (Dynamic Programming) ומחשבת את כל העלויות השונות האפשריות להגעה לכל תא, יחד עם מספר המסלולים שמביאים לכל עלות.</w:t>
      </w:r>
    </w:p>
    <w:p w14:paraId="479E4D39" w14:textId="77777777" w:rsidR="007760E9" w:rsidRDefault="007760E9" w:rsidP="00515DD3">
      <w:pPr>
        <w:bidi/>
        <w:jc w:val="right"/>
      </w:pPr>
    </w:p>
    <w:p w14:paraId="1F0558C1" w14:textId="77777777" w:rsidR="007760E9" w:rsidRDefault="00D758C6" w:rsidP="00515DD3">
      <w:pPr>
        <w:pStyle w:val="31"/>
        <w:bidi/>
      </w:pPr>
      <w:r>
        <w:t>שלבי האלגוריתם:</w:t>
      </w:r>
    </w:p>
    <w:p w14:paraId="2B2A9DCF" w14:textId="77777777" w:rsidR="007760E9" w:rsidRDefault="00D758C6" w:rsidP="00C76EB3">
      <w:pPr>
        <w:pStyle w:val="a"/>
        <w:bidi/>
      </w:pPr>
      <w:r>
        <w:rPr>
          <w:b/>
          <w:rtl/>
        </w:rPr>
        <w:t xml:space="preserve">אתחול: </w:t>
      </w:r>
      <w:r>
        <w:t>יוצרים מטריצת DP בגודל n×m, כאשר כל תא מכיל מילון (dictionary) שממפה עלות למספר מסלולים. התא ההתחלתי (0,0) מאותחל עם עלות 0 ומסלול אחד: dp[0][0][0] = 1</w:t>
      </w:r>
    </w:p>
    <w:p w14:paraId="1CF4E2CC" w14:textId="77777777" w:rsidR="007760E9" w:rsidRDefault="00D758C6" w:rsidP="00515DD3">
      <w:pPr>
        <w:pStyle w:val="a"/>
        <w:bidi/>
      </w:pPr>
      <w:r>
        <w:rPr>
          <w:b/>
          <w:rtl/>
        </w:rPr>
        <w:t xml:space="preserve">מעבר על כל התאים: </w:t>
      </w:r>
      <w:r>
        <w:t>עוברים על כל תא (i,j) בסדר מלמעלה למטה ומשמאל לימין</w:t>
      </w:r>
    </w:p>
    <w:p w14:paraId="79AD625B" w14:textId="77777777" w:rsidR="007760E9" w:rsidRDefault="00D758C6" w:rsidP="00515DD3">
      <w:pPr>
        <w:pStyle w:val="a"/>
        <w:bidi/>
      </w:pPr>
      <w:r>
        <w:rPr>
          <w:b/>
          <w:rtl/>
        </w:rPr>
        <w:t xml:space="preserve">הגבלת עלויות: </w:t>
      </w:r>
      <w:r>
        <w:t>לכל תא, אם יש יותר מ-limit עלויות שונות, שומרים רק את ה-limit הקטנות ביותר. זה מונע התפוצצות מספר העלויות ושומר על יעילות</w:t>
      </w:r>
    </w:p>
    <w:p w14:paraId="0BA32A62" w14:textId="77777777" w:rsidR="007760E9" w:rsidRDefault="00D758C6" w:rsidP="00515DD3">
      <w:pPr>
        <w:pStyle w:val="a"/>
        <w:bidi/>
      </w:pPr>
      <w:r>
        <w:rPr>
          <w:b/>
          <w:rtl/>
        </w:rPr>
        <w:t xml:space="preserve">מעבר ימינה: </w:t>
      </w:r>
      <w:r>
        <w:t>עבור כל עלות c בתא (i,j), מעדכנים את התא (i,j+1) עם עלות חדשה: c + mat[i][j].x</w:t>
      </w:r>
    </w:p>
    <w:p w14:paraId="0D9DA5AE" w14:textId="77777777" w:rsidR="007760E9" w:rsidRDefault="00D758C6" w:rsidP="00515DD3">
      <w:pPr>
        <w:pStyle w:val="a"/>
        <w:bidi/>
      </w:pPr>
      <w:r>
        <w:rPr>
          <w:b/>
          <w:rtl/>
        </w:rPr>
        <w:t xml:space="preserve">מעבר למטה: </w:t>
      </w:r>
      <w:r>
        <w:t>עבור כל עלות c בתא (i,j), מעדכנים את התא (i+1,j) עם עלות חדשה: c + mat[i][j].y</w:t>
      </w:r>
    </w:p>
    <w:p w14:paraId="73E9C0E6" w14:textId="77777777" w:rsidR="007760E9" w:rsidRDefault="00D758C6" w:rsidP="00515DD3">
      <w:pPr>
        <w:pStyle w:val="a"/>
        <w:bidi/>
      </w:pPr>
      <w:r>
        <w:rPr>
          <w:b/>
          <w:rtl/>
        </w:rPr>
        <w:lastRenderedPageBreak/>
        <w:t xml:space="preserve">החזרת תוצאה: </w:t>
      </w:r>
      <w:r>
        <w:t>מחזירים את המילון של התא היעד dp[n-1][m-1] שמכיל את כל העלויות השונות ומספר המסלולים לכל עלות</w:t>
      </w:r>
    </w:p>
    <w:p w14:paraId="699A3CB3" w14:textId="77777777" w:rsidR="007760E9" w:rsidRDefault="007760E9" w:rsidP="00515DD3">
      <w:pPr>
        <w:bidi/>
        <w:jc w:val="right"/>
      </w:pPr>
    </w:p>
    <w:p w14:paraId="5D1796B0" w14:textId="77777777" w:rsidR="007760E9" w:rsidRDefault="00D758C6" w:rsidP="00515DD3">
      <w:pPr>
        <w:pStyle w:val="1"/>
        <w:bidi/>
        <w:jc w:val="right"/>
      </w:pPr>
      <w:r>
        <w:t>3. פתרונות לשאלות</w:t>
      </w:r>
    </w:p>
    <w:p w14:paraId="6CFCBAD9" w14:textId="77777777" w:rsidR="007760E9" w:rsidRDefault="00D758C6" w:rsidP="00515DD3">
      <w:pPr>
        <w:pStyle w:val="21"/>
        <w:bidi/>
        <w:jc w:val="right"/>
      </w:pPr>
      <w:r>
        <w:t>3.1 שאלה 1 - המסלול השני בעלות (Second Best)</w:t>
      </w:r>
    </w:p>
    <w:p w14:paraId="3698F9AA" w14:textId="77777777" w:rsidR="007760E9" w:rsidRDefault="00D758C6" w:rsidP="00515DD3">
      <w:pPr>
        <w:bidi/>
        <w:jc w:val="right"/>
      </w:pPr>
      <w:r>
        <w:t>מטרה: למצוא את העלות השנייה בגודלה (strictly גדולה מהמינימום) ואת כל המסלולים שמשיגים אותה.</w:t>
      </w:r>
    </w:p>
    <w:p w14:paraId="25AEB8B7" w14:textId="77777777" w:rsidR="007760E9" w:rsidRDefault="007760E9" w:rsidP="00515DD3">
      <w:pPr>
        <w:bidi/>
        <w:jc w:val="right"/>
      </w:pPr>
    </w:p>
    <w:p w14:paraId="3AF102AC" w14:textId="77777777" w:rsidR="007760E9" w:rsidRDefault="00D758C6" w:rsidP="00515DD3">
      <w:pPr>
        <w:pStyle w:val="31"/>
        <w:bidi/>
        <w:jc w:val="right"/>
      </w:pPr>
      <w:r>
        <w:t>אלגוריתם:</w:t>
      </w:r>
    </w:p>
    <w:p w14:paraId="4B00512F" w14:textId="77777777" w:rsidR="007760E9" w:rsidRDefault="00D758C6" w:rsidP="00515DD3">
      <w:pPr>
        <w:bidi/>
        <w:jc w:val="right"/>
      </w:pPr>
      <w:r>
        <w:t>1. קוראים ל-_dp_costs עם limit=2 (מספיק לשמור רק 2 עלויות בכל תא)</w:t>
        <w:br/>
        <w:t>2. ממיינים את העלויות בסדר עולה</w:t>
        <w:br/>
        <w:t>3. אם יש לפחות 2 עלויות שונות, העלות השנייה היא costs[1]</w:t>
        <w:br/>
        <w:t>4. למציאת המסלולים: משתמשים ב-DFS מ-(0,0) ל-(n-1,m-1), אוספים רק מסלולים שעלותם שווה לעלות השנייה</w:t>
      </w:r>
    </w:p>
    <w:p w14:paraId="6637439A" w14:textId="77777777" w:rsidR="007760E9" w:rsidRDefault="007760E9" w:rsidP="00515DD3">
      <w:pPr>
        <w:bidi/>
        <w:jc w:val="right"/>
      </w:pPr>
    </w:p>
    <w:p w14:paraId="71294861" w14:textId="77777777" w:rsidR="007760E9" w:rsidRDefault="00D758C6" w:rsidP="00515DD3">
      <w:pPr>
        <w:pStyle w:val="31"/>
        <w:bidi/>
        <w:jc w:val="right"/>
      </w:pPr>
      <w:r>
        <w:t>פונקציות:</w:t>
      </w:r>
    </w:p>
    <w:p w14:paraId="57CA9E7C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second_best_cost(mat): </w:t>
      </w:r>
      <w:r>
        <w:t>מחזירה את העלות השנייה או None</w:t>
      </w:r>
    </w:p>
    <w:p w14:paraId="132ECE98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second_best_count(mat): </w:t>
      </w:r>
      <w:r>
        <w:t>מחזירה את מספר המסלולים בעלות השנייה</w:t>
      </w:r>
    </w:p>
    <w:p w14:paraId="05B86501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one_second_best_path(mat): </w:t>
      </w:r>
      <w:r>
        <w:t>מחזירה מסלול אחד בעלות השנייה</w:t>
      </w:r>
    </w:p>
    <w:p w14:paraId="0E078B4B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all_second_best_paths(mat, L): </w:t>
      </w:r>
      <w:r>
        <w:t>מחזירה עד L מסלולים בסדר לקסיקוגרפי</w:t>
      </w:r>
    </w:p>
    <w:p w14:paraId="52776B00" w14:textId="77777777" w:rsidR="007760E9" w:rsidRDefault="00D758C6" w:rsidP="00515DD3">
      <w:pPr>
        <w:pStyle w:val="21"/>
        <w:bidi/>
        <w:jc w:val="right"/>
      </w:pPr>
      <w:r>
        <w:t>3.2 שאלה 2 - Top-k עלויות</w:t>
      </w:r>
    </w:p>
    <w:p w14:paraId="4A50C607" w14:textId="77777777" w:rsidR="007760E9" w:rsidRDefault="00D758C6" w:rsidP="00515DD3">
      <w:pPr>
        <w:bidi/>
        <w:jc w:val="right"/>
      </w:pPr>
      <w:r>
        <w:t>מטרה: למצוא את k העלויות השונות הקטנות ביותר ואת מספר המסלולים לכל עלות.</w:t>
      </w:r>
    </w:p>
    <w:p w14:paraId="17C9CB05" w14:textId="77777777" w:rsidR="007760E9" w:rsidRDefault="007760E9" w:rsidP="00515DD3">
      <w:pPr>
        <w:bidi/>
        <w:jc w:val="right"/>
      </w:pPr>
    </w:p>
    <w:p w14:paraId="337E3571" w14:textId="77777777" w:rsidR="007760E9" w:rsidRDefault="00D758C6" w:rsidP="00515DD3">
      <w:pPr>
        <w:pStyle w:val="31"/>
        <w:bidi/>
        <w:jc w:val="right"/>
      </w:pPr>
      <w:r>
        <w:t>אלגוריתם:</w:t>
      </w:r>
    </w:p>
    <w:p w14:paraId="0BD4F37D" w14:textId="77777777" w:rsidR="007760E9" w:rsidRDefault="00D758C6" w:rsidP="00515DD3">
      <w:pPr>
        <w:bidi/>
        <w:jc w:val="right"/>
      </w:pPr>
      <w:r>
        <w:t>1. קוראים ל-_dp_costs עם limit=k</w:t>
        <w:br/>
        <w:t>2. ממיינים את העלויות בסדר עולה</w:t>
        <w:br/>
        <w:t>3. לוקחים את k הראשונות</w:t>
        <w:br/>
        <w:t>4. למקרה עם ספירה: מחזירים גם את מספר המסלולים לכל עלות</w:t>
      </w:r>
    </w:p>
    <w:p w14:paraId="038DC82C" w14:textId="77777777" w:rsidR="007760E9" w:rsidRDefault="007760E9" w:rsidP="00515DD3">
      <w:pPr>
        <w:bidi/>
        <w:jc w:val="right"/>
      </w:pPr>
    </w:p>
    <w:p w14:paraId="7144F794" w14:textId="77777777" w:rsidR="007760E9" w:rsidRDefault="00D758C6" w:rsidP="00515DD3">
      <w:pPr>
        <w:pStyle w:val="31"/>
        <w:bidi/>
        <w:jc w:val="right"/>
      </w:pPr>
      <w:r>
        <w:t>פונקציות:</w:t>
      </w:r>
    </w:p>
    <w:p w14:paraId="7DDAE06C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top_k_costs(mat, k=5): </w:t>
      </w:r>
      <w:r>
        <w:t>מחזירה רשימת k עלויות ממוינות</w:t>
      </w:r>
    </w:p>
    <w:p w14:paraId="50E09295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top_k_costs_with_counts(mat, k=5): </w:t>
      </w:r>
      <w:r>
        <w:t>מחזירה רשימת זוגות (עלות, מספר_מסלולים)</w:t>
      </w:r>
    </w:p>
    <w:p w14:paraId="52644800" w14:textId="77777777" w:rsidR="007760E9" w:rsidRDefault="00D758C6" w:rsidP="00515DD3">
      <w:pPr>
        <w:pStyle w:val="21"/>
        <w:bidi/>
        <w:jc w:val="right"/>
      </w:pPr>
      <w:r>
        <w:lastRenderedPageBreak/>
        <w:t>3.3 שאלה 3 - כל העלויות השונות (עד גבול T)</w:t>
      </w:r>
    </w:p>
    <w:p w14:paraId="6C2B1B16" w14:textId="77777777" w:rsidR="007760E9" w:rsidRDefault="00D758C6" w:rsidP="00515DD3">
      <w:pPr>
        <w:bidi/>
        <w:jc w:val="right"/>
      </w:pPr>
      <w:r>
        <w:t>מטרה: למצוא את כל העלויות השונות האפשריות, עד גבול של T עלויות, ואת מספר המסלולים לכל אחת.</w:t>
      </w:r>
    </w:p>
    <w:p w14:paraId="4CBB1B32" w14:textId="77777777" w:rsidR="007760E9" w:rsidRDefault="007760E9" w:rsidP="00515DD3">
      <w:pPr>
        <w:bidi/>
        <w:jc w:val="right"/>
      </w:pPr>
    </w:p>
    <w:p w14:paraId="410F1EE9" w14:textId="77777777" w:rsidR="007760E9" w:rsidRDefault="00D758C6" w:rsidP="00515DD3">
      <w:pPr>
        <w:pStyle w:val="31"/>
        <w:bidi/>
        <w:jc w:val="right"/>
      </w:pPr>
      <w:r>
        <w:t>אלגוריתם:</w:t>
      </w:r>
    </w:p>
    <w:p w14:paraId="7C21B100" w14:textId="77777777" w:rsidR="007760E9" w:rsidRDefault="00D758C6" w:rsidP="00515DD3">
      <w:pPr>
        <w:bidi/>
        <w:jc w:val="right"/>
      </w:pPr>
      <w:r>
        <w:t>1. קוראים ל-_dp_costs עם limit=T (200 כברירת מחדל)</w:t>
        <w:br/>
        <w:t>2. ממיינים את כל העלויות בסדר עולה</w:t>
        <w:br/>
        <w:t>3. מחזירים את כולן או מילון שממפה עלות למספר מסלולים</w:t>
      </w:r>
    </w:p>
    <w:p w14:paraId="33903D78" w14:textId="77777777" w:rsidR="007760E9" w:rsidRDefault="007760E9" w:rsidP="00515DD3">
      <w:pPr>
        <w:bidi/>
        <w:jc w:val="right"/>
      </w:pPr>
    </w:p>
    <w:p w14:paraId="3F92F0CC" w14:textId="77777777" w:rsidR="007760E9" w:rsidRDefault="00D758C6" w:rsidP="00515DD3">
      <w:pPr>
        <w:pStyle w:val="31"/>
        <w:bidi/>
        <w:jc w:val="right"/>
      </w:pPr>
      <w:r>
        <w:t>פונקציות:</w:t>
      </w:r>
    </w:p>
    <w:p w14:paraId="032C918A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all_distinct_costs(mat, T=200): </w:t>
      </w:r>
      <w:r>
        <w:t>מחזירה רשימת כל העלויות השונות</w:t>
      </w:r>
    </w:p>
    <w:p w14:paraId="5FD7FCED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count_paths_by_cost(mat, T=200): </w:t>
      </w:r>
      <w:r>
        <w:t>מחזירה מילון: עלות → מספר מסלולים</w:t>
      </w:r>
    </w:p>
    <w:p w14:paraId="7C0EE6DD" w14:textId="77777777" w:rsidR="007760E9" w:rsidRDefault="00D758C6" w:rsidP="00515DD3">
      <w:pPr>
        <w:pStyle w:val="21"/>
        <w:bidi/>
        <w:jc w:val="right"/>
      </w:pPr>
      <w:r>
        <w:t>3.4 שאלה 4 - יצירת Seed ומטריצה דטרמיניסטית</w:t>
      </w:r>
    </w:p>
    <w:p w14:paraId="62BBAA2A" w14:textId="77777777" w:rsidR="007760E9" w:rsidRDefault="00D758C6" w:rsidP="00515DD3">
      <w:pPr>
        <w:bidi/>
        <w:jc w:val="right"/>
      </w:pPr>
      <w:r>
        <w:t>מטרה: ליצור seed דטרמיניסטי ממספר הסטודנט, ולבנות מטריצה עם משקלים אקראיים אך ניתנים לשחזור.</w:t>
      </w:r>
    </w:p>
    <w:p w14:paraId="547BED17" w14:textId="77777777" w:rsidR="007760E9" w:rsidRDefault="007760E9" w:rsidP="00515DD3">
      <w:pPr>
        <w:bidi/>
        <w:jc w:val="right"/>
      </w:pPr>
    </w:p>
    <w:p w14:paraId="31437169" w14:textId="77777777" w:rsidR="007760E9" w:rsidRDefault="00D758C6" w:rsidP="00515DD3">
      <w:pPr>
        <w:pStyle w:val="31"/>
        <w:bidi/>
        <w:jc w:val="right"/>
      </w:pPr>
      <w:r>
        <w:t>student_seed(student_id):</w:t>
      </w:r>
    </w:p>
    <w:p w14:paraId="03628BC3" w14:textId="77777777" w:rsidR="007760E9" w:rsidRDefault="00D758C6" w:rsidP="00515DD3">
      <w:pPr>
        <w:bidi/>
        <w:jc w:val="right"/>
      </w:pPr>
      <w:r>
        <w:t>משתמשים ב-polynomial rolling hash עם בסיס 31:</w:t>
        <w:br/>
        <w:t xml:space="preserve">  seed = 0</w:t>
        <w:br/>
        <w:t xml:space="preserve">  for digit in student_id:</w:t>
        <w:br/>
        <w:t xml:space="preserve">      seed = seed * 31 + int(digit)</w:t>
        <w:br/>
        <w:br/>
        <w:t>דרישות:</w:t>
        <w:br/>
        <w:t>• student_id חייב להיות מחרוזת בת 9 ספרות בדיוק</w:t>
        <w:br/>
        <w:t>• אותו student_id תמיד ייתן אותו seed</w:t>
        <w:br/>
        <w:t>• לא משתמשים ב-hash() של Python כי הוא לא דטרמיניסטי בין הרצות</w:t>
      </w:r>
    </w:p>
    <w:p w14:paraId="7698574F" w14:textId="77777777" w:rsidR="007760E9" w:rsidRDefault="007760E9" w:rsidP="00515DD3">
      <w:pPr>
        <w:bidi/>
        <w:jc w:val="right"/>
      </w:pPr>
    </w:p>
    <w:p w14:paraId="4D5A56A1" w14:textId="77777777" w:rsidR="007760E9" w:rsidRDefault="00D758C6" w:rsidP="00515DD3">
      <w:pPr>
        <w:pStyle w:val="31"/>
        <w:bidi/>
        <w:jc w:val="right"/>
      </w:pPr>
      <w:r>
        <w:t>build_matrix_from_seed(student_id, n, m, max_w):</w:t>
      </w:r>
    </w:p>
    <w:p w14:paraId="1DBA2BBE" w14:textId="77777777" w:rsidR="007760E9" w:rsidRDefault="00D758C6" w:rsidP="00515DD3">
      <w:pPr>
        <w:bidi/>
        <w:jc w:val="right"/>
      </w:pPr>
      <w:r>
        <w:t>1. מייצרים seed מהסטודנט ID</w:t>
        <w:br/>
        <w:t>2. יוצרים Random instance מקומי עם ה-seed</w:t>
        <w:br/>
        <w:t>3. ממלאים כל תא במשקלים אקראיים:</w:t>
        <w:br/>
        <w:t xml:space="preserve">   • x: 0 אם j=m-1 (עמודה אחרונה), אחרת randint(0, max_w)</w:t>
        <w:br/>
        <w:t xml:space="preserve">   • y: 0 אם i=n-1 (שורה אחרונה), אחרת randint(0, max_w)</w:t>
        <w:br/>
        <w:t>4. תא היעד (n-1, m-1) תמיד עם x=0 ו-y=0</w:t>
      </w:r>
    </w:p>
    <w:p w14:paraId="0A2CD5EB" w14:textId="77777777" w:rsidR="007760E9" w:rsidRDefault="00D758C6" w:rsidP="00515DD3">
      <w:pPr>
        <w:pStyle w:val="1"/>
        <w:bidi/>
        <w:jc w:val="right"/>
      </w:pPr>
      <w:r>
        <w:lastRenderedPageBreak/>
        <w:t>4. הוכחת נכונות</w:t>
      </w:r>
    </w:p>
    <w:p w14:paraId="75174D31" w14:textId="77777777" w:rsidR="007760E9" w:rsidRDefault="00D758C6" w:rsidP="00515DD3">
      <w:pPr>
        <w:pStyle w:val="21"/>
        <w:bidi/>
        <w:jc w:val="right"/>
      </w:pPr>
      <w:r>
        <w:t>4.1 נכונות של _dp_costs</w:t>
      </w:r>
    </w:p>
    <w:p w14:paraId="19F9532E" w14:textId="77777777" w:rsidR="007760E9" w:rsidRDefault="00D758C6" w:rsidP="00515DD3">
      <w:pPr>
        <w:pStyle w:val="31"/>
        <w:bidi/>
        <w:jc w:val="right"/>
      </w:pPr>
      <w:r>
        <w:t>בסיס האינדוקציה:</w:t>
      </w:r>
    </w:p>
    <w:p w14:paraId="0CF8C14A" w14:textId="77777777" w:rsidR="007760E9" w:rsidRDefault="00D758C6" w:rsidP="00515DD3">
      <w:pPr>
        <w:bidi/>
        <w:jc w:val="right"/>
      </w:pPr>
      <w:r>
        <w:t>התא (0,0) מאותחל נכון עם עלות 0 ומסלול יחיד. זהו המקרה הטריוויאלי.</w:t>
      </w:r>
    </w:p>
    <w:p w14:paraId="3E1BE27D" w14:textId="77777777" w:rsidR="007760E9" w:rsidRDefault="007760E9" w:rsidP="00515DD3">
      <w:pPr>
        <w:bidi/>
        <w:jc w:val="right"/>
      </w:pPr>
    </w:p>
    <w:p w14:paraId="4ECCAE80" w14:textId="77777777" w:rsidR="007760E9" w:rsidRDefault="00D758C6" w:rsidP="00515DD3">
      <w:pPr>
        <w:pStyle w:val="31"/>
        <w:bidi/>
        <w:jc w:val="right"/>
      </w:pPr>
      <w:r>
        <w:t>צעד האינדוקציה:</w:t>
      </w:r>
    </w:p>
    <w:p w14:paraId="1D4F3D38" w14:textId="77777777" w:rsidR="007760E9" w:rsidRDefault="00D758C6" w:rsidP="00515DD3">
      <w:pPr>
        <w:bidi/>
        <w:jc w:val="right"/>
      </w:pPr>
      <w:r>
        <w:t>נניח שלכל תא (i,j) שכבר עיבדנו, dp[i][j] מכיל את כל העלויות האפשריות להגיע אליו ואת מספר המסלולים לכל עלות. כאשר אנו מעבדים תא (i,j), אנו מעדכנים את התאים (i+1,j) ו-(i,j+1) על ידי הוספת המשקלים המתאימים (y ו-x בהתאמה). כיוון שכל מסלול חייב לעבור דרך אחד משני התאים הללו, אנו מבטיחים שכל המסלולים האפשריים נספרים בדיוק פעם אחת.</w:t>
      </w:r>
    </w:p>
    <w:p w14:paraId="03EC4339" w14:textId="77777777" w:rsidR="007760E9" w:rsidRDefault="007760E9" w:rsidP="00515DD3">
      <w:pPr>
        <w:bidi/>
        <w:jc w:val="right"/>
      </w:pPr>
    </w:p>
    <w:p w14:paraId="19DB85D3" w14:textId="77777777" w:rsidR="007760E9" w:rsidRDefault="00D758C6" w:rsidP="00515DD3">
      <w:pPr>
        <w:pStyle w:val="31"/>
        <w:bidi/>
        <w:jc w:val="right"/>
      </w:pPr>
      <w:r>
        <w:t>שמירה על limit עלויות:</w:t>
      </w:r>
    </w:p>
    <w:p w14:paraId="15A9B843" w14:textId="77777777" w:rsidR="007760E9" w:rsidRDefault="00D758C6" w:rsidP="00515DD3">
      <w:pPr>
        <w:bidi/>
        <w:jc w:val="right"/>
      </w:pPr>
      <w:r>
        <w:t>הגבלת מספר העלויות ל-limit הקטנות ביותר בכל תא מבטיחה שאנו שומרים תמיד את העלויות הרלוונטיות. מכיוון שאנו מעוניינים רק ב-k או T העלויות הקטנות ביותר, השארת עלויות גדולות יותר לא תשפיע על התוצאה הסופית.</w:t>
      </w:r>
    </w:p>
    <w:p w14:paraId="2B0E9631" w14:textId="77777777" w:rsidR="007760E9" w:rsidRDefault="007760E9" w:rsidP="00515DD3">
      <w:pPr>
        <w:bidi/>
        <w:jc w:val="right"/>
      </w:pPr>
    </w:p>
    <w:p w14:paraId="69A4A3F3" w14:textId="77777777" w:rsidR="007760E9" w:rsidRDefault="00D758C6" w:rsidP="00515DD3">
      <w:pPr>
        <w:pStyle w:val="31"/>
        <w:bidi/>
        <w:jc w:val="right"/>
      </w:pPr>
      <w:r>
        <w:t>סיכום:</w:t>
      </w:r>
    </w:p>
    <w:p w14:paraId="6C328C6C" w14:textId="77777777" w:rsidR="007760E9" w:rsidRDefault="00D758C6" w:rsidP="00515DD3">
      <w:pPr>
        <w:bidi/>
        <w:jc w:val="right"/>
      </w:pPr>
      <w:r>
        <w:t>בסיום האלגוריתם, dp[n-1][m-1] מכיל את כל העלויות האפשריות להגיע לתא היעד (עד limit) ואת מספר המסלולים המדויק לכל עלות.</w:t>
      </w:r>
    </w:p>
    <w:p w14:paraId="6A4201B2" w14:textId="77777777" w:rsidR="007760E9" w:rsidRDefault="007760E9" w:rsidP="00515DD3">
      <w:pPr>
        <w:bidi/>
        <w:jc w:val="right"/>
      </w:pPr>
    </w:p>
    <w:p w14:paraId="0147EA40" w14:textId="77777777" w:rsidR="007760E9" w:rsidRDefault="00D758C6" w:rsidP="00515DD3">
      <w:pPr>
        <w:pStyle w:val="21"/>
        <w:bidi/>
        <w:jc w:val="right"/>
      </w:pPr>
      <w:r>
        <w:t>4.2 נכונות של DFS למציאת מסלולים</w:t>
      </w:r>
    </w:p>
    <w:p w14:paraId="3EF251E5" w14:textId="77777777" w:rsidR="007760E9" w:rsidRDefault="00D758C6" w:rsidP="00515DD3">
      <w:pPr>
        <w:bidi/>
        <w:jc w:val="right"/>
      </w:pPr>
      <w:r>
        <w:t>האלגוריתם ב-all_second_best_paths משתמש ב-DFS רקורסיבי:</w:t>
        <w:br/>
        <w:t>• מתחילים ב-(0,0) עם עלות 0</w:t>
        <w:br/>
        <w:t>• בכל שלב, מנסים ללכת ימינה (0) ולמטה (1)</w:t>
        <w:br/>
        <w:t>• כאשר מגיעים ל-(n-1,m-1), בודקים אם העלות שווה לעלות היעד</w:t>
        <w:br/>
        <w:t>• כיוון שה-DFS עובר על כל האפשרויות, הוא מוצא את כל המסלולים</w:t>
        <w:br/>
        <w:t>• המיון הלקסיקוגרפי מבטיח סדר עקבי</w:t>
        <w:br/>
        <w:t>• הגבלת L מסלולים מבטיחה שהאלגוריתם לא ירוץ זמן אינסופי</w:t>
      </w:r>
    </w:p>
    <w:p w14:paraId="713CA451" w14:textId="77777777" w:rsidR="007760E9" w:rsidRDefault="00D758C6" w:rsidP="00515DD3">
      <w:pPr>
        <w:pStyle w:val="1"/>
        <w:bidi/>
        <w:jc w:val="right"/>
      </w:pPr>
      <w:r>
        <w:t>5. ניתוח סיבוכיות</w:t>
      </w:r>
    </w:p>
    <w:p w14:paraId="3E78B2D5" w14:textId="77777777" w:rsidR="007760E9" w:rsidRDefault="00D758C6" w:rsidP="00515DD3">
      <w:pPr>
        <w:pStyle w:val="21"/>
        <w:bidi/>
        <w:jc w:val="right"/>
      </w:pPr>
      <w:r>
        <w:t>5.1 סיבוכיות של _dp_costs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60E9" w14:paraId="6A7A78B9" w14:textId="77777777" w:rsidTr="00776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17583" w14:textId="77777777" w:rsidR="007760E9" w:rsidRDefault="00D758C6" w:rsidP="00515DD3">
            <w:pPr>
              <w:bidi/>
              <w:jc w:val="right"/>
            </w:pPr>
            <w:r>
              <w:t>משאב</w:t>
            </w:r>
          </w:p>
        </w:tc>
        <w:tc>
          <w:tcPr>
            <w:tcW w:w="2880" w:type="dxa"/>
          </w:tcPr>
          <w:p w14:paraId="16B5FE28" w14:textId="77777777" w:rsidR="007760E9" w:rsidRDefault="00D758C6" w:rsidP="00515DD3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סיבוכיות</w:t>
            </w:r>
          </w:p>
        </w:tc>
        <w:tc>
          <w:tcPr>
            <w:tcW w:w="2880" w:type="dxa"/>
          </w:tcPr>
          <w:p w14:paraId="5EE3F6A8" w14:textId="77777777" w:rsidR="007760E9" w:rsidRDefault="00D758C6" w:rsidP="00515DD3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הסבר</w:t>
            </w:r>
          </w:p>
        </w:tc>
      </w:tr>
      <w:tr w:rsidR="007760E9" w14:paraId="1CBB1249" w14:textId="77777777" w:rsidTr="00776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64E69" w14:textId="77777777" w:rsidR="007760E9" w:rsidRDefault="00D758C6" w:rsidP="00515DD3">
            <w:pPr>
              <w:bidi/>
              <w:jc w:val="right"/>
            </w:pPr>
            <w:r>
              <w:t>זמן</w:t>
            </w:r>
          </w:p>
        </w:tc>
        <w:tc>
          <w:tcPr>
            <w:tcW w:w="2880" w:type="dxa"/>
          </w:tcPr>
          <w:p w14:paraId="10AAFFFE" w14:textId="77777777" w:rsidR="007760E9" w:rsidRDefault="00D758C6" w:rsidP="00515DD3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 × m × limit)</w:t>
            </w:r>
          </w:p>
        </w:tc>
        <w:tc>
          <w:tcPr>
            <w:tcW w:w="2880" w:type="dxa"/>
          </w:tcPr>
          <w:p w14:paraId="0B2B71D8" w14:textId="77777777" w:rsidR="007760E9" w:rsidRDefault="00D758C6" w:rsidP="00515DD3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עוברים על n×m תאים, ולכל תא מעבדים עד limit עלויות. כל </w:t>
              <w:lastRenderedPageBreak/>
              <w:t>פעולה על מילון (הוספה, גישה) היא O(1) ממוצע.</w:t>
            </w:r>
          </w:p>
        </w:tc>
      </w:tr>
      <w:tr w:rsidR="007760E9" w14:paraId="059DC2E9" w14:textId="77777777" w:rsidTr="007760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93171" w14:textId="77777777" w:rsidR="007760E9" w:rsidRDefault="00D758C6" w:rsidP="00515DD3">
            <w:pPr>
              <w:bidi/>
              <w:jc w:val="right"/>
            </w:pPr>
            <w:r>
              <w:lastRenderedPageBreak/>
              <w:t>מקום</w:t>
            </w:r>
          </w:p>
        </w:tc>
        <w:tc>
          <w:tcPr>
            <w:tcW w:w="2880" w:type="dxa"/>
          </w:tcPr>
          <w:p w14:paraId="0EAA9B5D" w14:textId="77777777" w:rsidR="007760E9" w:rsidRDefault="00D758C6" w:rsidP="00515DD3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O(n × m × limit)</w:t>
            </w:r>
          </w:p>
        </w:tc>
        <w:tc>
          <w:tcPr>
            <w:tcW w:w="2880" w:type="dxa"/>
          </w:tcPr>
          <w:p w14:paraId="4216F40F" w14:textId="77777777" w:rsidR="007760E9" w:rsidRDefault="00D758C6" w:rsidP="00515DD3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שומרים מטריצת DP בגודל n×m, כאשר כל תא מכיל מילון עם עד limit ערכים.</w:t>
            </w:r>
          </w:p>
        </w:tc>
      </w:tr>
    </w:tbl>
    <w:p w14:paraId="104B27DC" w14:textId="77777777" w:rsidR="007760E9" w:rsidRDefault="007760E9" w:rsidP="00515DD3">
      <w:pPr>
        <w:bidi/>
        <w:jc w:val="right"/>
      </w:pPr>
    </w:p>
    <w:p w14:paraId="2E44D3C7" w14:textId="77777777" w:rsidR="007760E9" w:rsidRDefault="00D758C6" w:rsidP="00515DD3">
      <w:pPr>
        <w:pStyle w:val="21"/>
        <w:bidi/>
        <w:jc w:val="right"/>
      </w:pPr>
      <w:r>
        <w:t>5.2 סיבוכיות לפי שאלה</w:t>
      </w:r>
    </w:p>
    <w:p w14:paraId="217D3D41" w14:textId="77777777" w:rsidR="007760E9" w:rsidRDefault="00D758C6" w:rsidP="00515DD3">
      <w:pPr>
        <w:pStyle w:val="a0"/>
        <w:bidi/>
        <w:jc w:val="right"/>
      </w:pPr>
      <w:r>
        <w:rPr>
          <w:b/>
          <w:rtl/>
        </w:rPr>
        <w:t xml:space="preserve">שאלה 1 - Second Best: </w:t>
      </w:r>
      <w:r>
        <w:t>O(n × m) (limit=2, ו-DFS במקרה הגרוע מבקר בכל המסלולים, אבל בפועל מוגבל ל-L)</w:t>
      </w:r>
    </w:p>
    <w:p w14:paraId="5CA3B6C9" w14:textId="77777777" w:rsidR="007760E9" w:rsidRDefault="00D758C6" w:rsidP="00515DD3">
      <w:pPr>
        <w:pStyle w:val="a0"/>
        <w:bidi/>
        <w:jc w:val="right"/>
      </w:pPr>
      <w:r>
        <w:rPr>
          <w:b/>
          <w:rtl/>
        </w:rPr>
        <w:t xml:space="preserve">שאלה 2 - Top-k: </w:t>
      </w:r>
      <w:r>
        <w:t>O(n × m × k) (limit=k)</w:t>
      </w:r>
    </w:p>
    <w:p w14:paraId="0FA82480" w14:textId="77777777" w:rsidR="007760E9" w:rsidRDefault="00D758C6" w:rsidP="00515DD3">
      <w:pPr>
        <w:pStyle w:val="a0"/>
        <w:bidi/>
        <w:jc w:val="right"/>
      </w:pPr>
      <w:r>
        <w:rPr>
          <w:b/>
          <w:rtl/>
        </w:rPr>
        <w:t xml:space="preserve">שאלה 3 - All costs: </w:t>
      </w:r>
      <w:r>
        <w:t>O(n × m × T) (limit=T)</w:t>
      </w:r>
    </w:p>
    <w:p w14:paraId="408CF00F" w14:textId="77777777" w:rsidR="007760E9" w:rsidRDefault="00D758C6" w:rsidP="00515DD3">
      <w:pPr>
        <w:pStyle w:val="a0"/>
        <w:bidi/>
        <w:jc w:val="right"/>
      </w:pPr>
      <w:r>
        <w:rPr>
          <w:b/>
          <w:rtl/>
        </w:rPr>
        <w:t xml:space="preserve">שאלה 4 - Seed &amp; Matrix: </w:t>
      </w:r>
      <w:r>
        <w:t>O(n × m) (יצירת מטריצה פשוטה)</w:t>
      </w:r>
    </w:p>
    <w:p w14:paraId="79E233B5" w14:textId="77777777" w:rsidR="007760E9" w:rsidRDefault="007760E9" w:rsidP="00515DD3">
      <w:pPr>
        <w:bidi/>
        <w:jc w:val="right"/>
      </w:pPr>
    </w:p>
    <w:p w14:paraId="75E692CC" w14:textId="77777777" w:rsidR="007760E9" w:rsidRDefault="00D758C6" w:rsidP="00515DD3">
      <w:pPr>
        <w:pStyle w:val="21"/>
        <w:bidi/>
        <w:jc w:val="right"/>
      </w:pPr>
      <w:r>
        <w:t>5.3 הערות על אופטימיזציה</w:t>
      </w:r>
    </w:p>
    <w:p w14:paraId="299A999E" w14:textId="77777777" w:rsidR="007760E9" w:rsidRDefault="00D758C6" w:rsidP="00515DD3">
      <w:pPr>
        <w:bidi/>
        <w:jc w:val="right"/>
      </w:pPr>
      <w:r>
        <w:t>האלגוריתם מאוזן בין יעילות לדיוק:</w:t>
        <w:br/>
        <w:t>• שמירת רק limit עלויות מונעת התפוצצות מספר העלויות (שיכול להגיע לאקספוננציאלי)</w:t>
        <w:br/>
        <w:t>• שימוש במילונים (dictionaries) מאפשר גישה מהירה</w:t>
        <w:br/>
        <w:t>• בחירת limit מתאים (2, 5, 200) מבטיחה תוצאות נכונות ליישומים הנדרשים</w:t>
        <w:br/>
        <w:t>• למקרים עם מספר עצום של מסלולים, האלגוריתם עדיין יעיל בזכות ההגבלה</w:t>
      </w:r>
    </w:p>
    <w:p w14:paraId="2B03FF77" w14:textId="77777777" w:rsidR="007760E9" w:rsidRDefault="00D758C6" w:rsidP="00515DD3">
      <w:pPr>
        <w:pStyle w:val="1"/>
        <w:bidi/>
        <w:jc w:val="right"/>
      </w:pPr>
      <w:r>
        <w:t>6. דוגמאות הרצה</w:t>
      </w:r>
    </w:p>
    <w:p w14:paraId="536C537E" w14:textId="77777777" w:rsidR="007760E9" w:rsidRDefault="00D758C6" w:rsidP="00515DD3">
      <w:pPr>
        <w:pStyle w:val="21"/>
        <w:bidi/>
        <w:jc w:val="right"/>
      </w:pPr>
      <w:r>
        <w:t>6.1 דוגמה 1 - Grid קטן 2×3</w:t>
      </w:r>
    </w:p>
    <w:p w14:paraId="7DCBEBC0" w14:textId="77777777" w:rsidR="007760E9" w:rsidRDefault="00D758C6" w:rsidP="00515DD3">
      <w:pPr>
        <w:bidi/>
        <w:jc w:val="right"/>
      </w:pPr>
      <w:r>
        <w:t>המטריצה:</w:t>
      </w:r>
    </w:p>
    <w:p w14:paraId="132022EF" w14:textId="77777777" w:rsidR="007760E9" w:rsidRDefault="00D758C6" w:rsidP="00515DD3">
      <w:pPr>
        <w:bidi/>
        <w:jc w:val="right"/>
      </w:pPr>
      <w:r>
        <w:rPr>
          <w:rFonts w:ascii="Courier New" w:hAnsi="Courier New"/>
          <w:sz w:val="18"/>
          <w:rtl/>
        </w:rPr>
        <w:br/>
        <w:t>(0,0): x=1, y=1  →  (0,1): x=1, y=5  →  (0,2): x=0, y=2</w:t>
        <w:br/>
        <w:t xml:space="preserve">     ↓                   ↓                   ↓</w:t>
        <w:br/>
        <w:t>(1,0): x=2, y=0  →  (1,1): x=2, y=0  →  (1,2): x=0, y=0</w:t>
        <w:br/>
      </w:r>
    </w:p>
    <w:p w14:paraId="52E8D9CE" w14:textId="77777777" w:rsidR="007760E9" w:rsidRDefault="007760E9" w:rsidP="00515DD3">
      <w:pPr>
        <w:bidi/>
        <w:jc w:val="right"/>
      </w:pPr>
    </w:p>
    <w:p w14:paraId="49F88967" w14:textId="77777777" w:rsidR="007760E9" w:rsidRDefault="00D758C6" w:rsidP="00515DD3">
      <w:pPr>
        <w:pStyle w:val="31"/>
        <w:bidi/>
        <w:jc w:val="right"/>
      </w:pPr>
      <w:r>
        <w:t>כל המסלולים האפשריים:</w:t>
      </w:r>
    </w:p>
    <w:p w14:paraId="5EBC1EE4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001 (R→R→D): </w:t>
      </w:r>
      <w:r>
        <w:t xml:space="preserve">עלות = 1+1+2 = 4 </w:t>
      </w:r>
      <w:r>
        <w:rPr>
          <w:i/>
          <w:rtl/>
        </w:rPr>
        <w:t>(המסלול הטוב ביותר)</w:t>
      </w:r>
    </w:p>
    <w:p w14:paraId="71F9EEEF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100 (D→R→R): </w:t>
      </w:r>
      <w:r>
        <w:t xml:space="preserve">עלות = 1+2+2 = 5 </w:t>
      </w:r>
      <w:r>
        <w:rPr>
          <w:i/>
          <w:rtl/>
        </w:rPr>
        <w:t>(המסלול השני בעלות)</w:t>
      </w:r>
    </w:p>
    <w:p w14:paraId="1C504C6D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b/>
          <w:rtl/>
        </w:rPr>
        <w:t xml:space="preserve">010 (R→D→R): </w:t>
      </w:r>
      <w:r>
        <w:t xml:space="preserve">עלות = 1+5+2 = 8 </w:t>
      </w:r>
      <w:r>
        <w:rPr>
          <w:i/>
          <w:rtl/>
        </w:rPr>
        <w:t>(מסלול שלישי)</w:t>
      </w:r>
    </w:p>
    <w:p w14:paraId="4F909FFA" w14:textId="77777777" w:rsidR="007760E9" w:rsidRDefault="007760E9" w:rsidP="00515DD3">
      <w:pPr>
        <w:bidi/>
        <w:jc w:val="right"/>
      </w:pPr>
    </w:p>
    <w:p w14:paraId="7A56245D" w14:textId="77777777" w:rsidR="007760E9" w:rsidRDefault="00D758C6" w:rsidP="00515DD3">
      <w:pPr>
        <w:pStyle w:val="31"/>
        <w:bidi/>
        <w:jc w:val="right"/>
      </w:pPr>
      <w:r>
        <w:t>תוצאות הפונקציות:</w:t>
      </w:r>
    </w:p>
    <w:p w14:paraId="55BE0F3A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second_best_cost(mat) → 5</w:t>
      </w:r>
    </w:p>
    <w:p w14:paraId="775AFF41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second_best_count(mat) → 1</w:t>
      </w:r>
    </w:p>
    <w:p w14:paraId="78FF62FC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lastRenderedPageBreak/>
        <w:t>one_second_best_path(mat) → "100"</w:t>
      </w:r>
    </w:p>
    <w:p w14:paraId="78855FD8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all_second_best_paths(mat) → ["100"]</w:t>
      </w:r>
    </w:p>
    <w:p w14:paraId="2FBADCE1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top_k_costs(mat, k=5) → [4, 5, 8]</w:t>
      </w:r>
    </w:p>
    <w:p w14:paraId="2EB85D82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top_k_costs_with_counts(mat, k=5) → [(4,1), (5,1), (8,1)]</w:t>
      </w:r>
    </w:p>
    <w:p w14:paraId="71E81FC9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all_distinct_costs(mat) → [4, 5, 8]</w:t>
      </w:r>
    </w:p>
    <w:p w14:paraId="711860DF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count_paths_by_cost(mat) → {4: 1, 5: 1, 8: 1}</w:t>
      </w:r>
    </w:p>
    <w:p w14:paraId="4F4938C8" w14:textId="77777777" w:rsidR="007760E9" w:rsidRDefault="007760E9" w:rsidP="00515DD3">
      <w:pPr>
        <w:bidi/>
        <w:jc w:val="right"/>
      </w:pPr>
    </w:p>
    <w:p w14:paraId="47142E8B" w14:textId="77777777" w:rsidR="007760E9" w:rsidRDefault="00D758C6" w:rsidP="00515DD3">
      <w:pPr>
        <w:pStyle w:val="21"/>
        <w:bidi/>
        <w:jc w:val="right"/>
      </w:pPr>
      <w:r>
        <w:t>6.2 דוגמה 2 - מקרה קיצון (n=1 או m=1)</w:t>
      </w:r>
    </w:p>
    <w:p w14:paraId="6C4A54D3" w14:textId="77777777" w:rsidR="007760E9" w:rsidRDefault="00D758C6" w:rsidP="00515DD3">
      <w:pPr>
        <w:bidi/>
        <w:jc w:val="right"/>
      </w:pPr>
      <w:r>
        <w:t>כאשר יש רק שורה אחת או עמודה אחת, קיים מסלול יחיד בלבד. במקרה זה:</w:t>
      </w:r>
    </w:p>
    <w:p w14:paraId="7AA503AE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second_best_cost(mat) → None</w:t>
      </w:r>
    </w:p>
    <w:p w14:paraId="278B331B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second_best_count(mat) → 0</w:t>
      </w:r>
    </w:p>
    <w:p w14:paraId="22346741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one_second_best_path(mat) → None</w:t>
      </w:r>
    </w:p>
    <w:p w14:paraId="4F69F74A" w14:textId="77777777" w:rsidR="007760E9" w:rsidRDefault="00D758C6" w:rsidP="00515DD3">
      <w:pPr>
        <w:pStyle w:val="a0"/>
        <w:bidi/>
        <w:jc w:val="right"/>
      </w:pPr>
      <w:r>
        <w:rPr>
          <w:rFonts w:ascii="Courier New" w:hAnsi="Courier New"/>
          <w:rtl/>
        </w:rPr>
        <w:t>all_second_best_paths(mat) → []</w:t>
      </w:r>
    </w:p>
    <w:p w14:paraId="72170827" w14:textId="77777777" w:rsidR="007760E9" w:rsidRDefault="007760E9" w:rsidP="00515DD3">
      <w:pPr>
        <w:bidi/>
        <w:jc w:val="right"/>
      </w:pPr>
    </w:p>
    <w:p w14:paraId="5FC541A6" w14:textId="6EDAE2DC" w:rsidR="007760E9" w:rsidRDefault="007760E9" w:rsidP="00515DD3">
      <w:pPr>
        <w:pStyle w:val="21"/>
        <w:bidi/>
        <w:jc w:val="right"/>
      </w:pPr>
    </w:p>
    <w:sectPr w:rsidR="00776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093685">
    <w:abstractNumId w:val="8"/>
  </w:num>
  <w:num w:numId="2" w16cid:durableId="1720083880">
    <w:abstractNumId w:val="6"/>
  </w:num>
  <w:num w:numId="3" w16cid:durableId="176234202">
    <w:abstractNumId w:val="5"/>
  </w:num>
  <w:num w:numId="4" w16cid:durableId="1046368400">
    <w:abstractNumId w:val="4"/>
  </w:num>
  <w:num w:numId="5" w16cid:durableId="719978827">
    <w:abstractNumId w:val="7"/>
  </w:num>
  <w:num w:numId="6" w16cid:durableId="2040737764">
    <w:abstractNumId w:val="3"/>
  </w:num>
  <w:num w:numId="7" w16cid:durableId="1747025436">
    <w:abstractNumId w:val="2"/>
  </w:num>
  <w:num w:numId="8" w16cid:durableId="628439944">
    <w:abstractNumId w:val="1"/>
  </w:num>
  <w:num w:numId="9" w16cid:durableId="32763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DD3"/>
    <w:rsid w:val="005B3B8F"/>
    <w:rsid w:val="005F10D3"/>
    <w:rsid w:val="007760E9"/>
    <w:rsid w:val="00AA1D8D"/>
    <w:rsid w:val="00B47730"/>
    <w:rsid w:val="00C76EB3"/>
    <w:rsid w:val="00CB0664"/>
    <w:rsid w:val="00D75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46457"/>
  <w14:defaultImageDpi w14:val="300"/>
  <w15:docId w15:val="{F7D3D98F-4814-4D4C-8CE2-6BC394CC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1125</Words>
  <Characters>5596</Characters>
  <Application>Microsoft Office Word</Application>
  <DocSecurity>0</DocSecurity>
  <Lines>192</Lines>
  <Paragraphs>124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ישראל מור</cp:lastModifiedBy>
  <cp:revision>1</cp:revision>
  <dcterms:created xsi:type="dcterms:W3CDTF">2013-12-23T23:15:00Z</dcterms:created>
  <dcterms:modified xsi:type="dcterms:W3CDTF">2026-02-23T16:39:00Z</dcterms:modified>
  <cp:category/>
</cp:coreProperties>
</file>